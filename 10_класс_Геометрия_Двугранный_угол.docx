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Транскрибацию сделал Телеграм-бот UniversusGPT</w:t>
        <w:br/>
        <w:t>https://t.me/universus_neuro_bot</w:t>
        <w:br/>
        <w:br/>
        <w:t>Ссылка на видео: https://www.youtube.com/watch?v=9OTqP5eqqQU</w:t>
        <w:br/>
      </w:r>
    </w:p>
    <w:p>
      <w:pPr>
        <w:pStyle w:val="Heading1"/>
      </w:pPr>
      <w:r>
        <w:t>10 класс - Геометрия - Двугранный угол</w:t>
      </w:r>
    </w:p>
    <w:p>
      <w:r>
        <w:t>Тема урока — двугранный угол. Углом на плоскости мы называем фигуру, образованную двумя лучами, исходящими из одной точки. В стереометрии рассматривается другой вид углов — двугранные углы.</w:t>
        <w:br/>
        <w:br/>
        <w:t>Чтобы ввести понятие двугранного угла, вспомним, что любая прямая, проведённая в данной плоскости, делит эту плоскость на две полуплоскости (рисунок 1). Представим, что мы согнули плоскость по прямой $a$ так, что две полуплоскости с границей $a$ перестали лежать в одной плоскости (рисунок 2).</w:t>
        <w:br/>
        <w:br/>
        <w:t>Подумаем, какие объекты в повседневной жизни имеют форму двугранного угла. Это может быть полуоткрытая папка, стена комнаты вместе с полом, скатные крыши зданий и так далее.</w:t>
        <w:br/>
        <w:br/>
        <w:t>Таким образом, мы можем дать следующее определение двугранного угла: двугранным углом называется фигура, образованная прямой $a$ и двумя полуплоскостями с общей границей $a$, не принадлежащими одной плоскости. Полуплоскости, образующие двугранный угол, называются его гранями. Двугранный угол имеет две грани, отсюда и название. Прямая $a$ — общая граница полуплоскостей — называется ребром двугранного угла. Двугранный угол с ребром $AB$, на разных гранях которого отмечены точки $C$ и $D$, обозначается как угол $C-AB-D$ (рисунок 3).</w:t>
        <w:br/>
        <w:br/>
        <w:t>Мы знаем, что углы на плоскости измеряются в градусах. Теперь рассмотрим, как измеряются двугранные углы. На рисунке 4 отметим на ребре $CD$ двугранного угла некоторую точку $O$ и в каждой грани из этой точки проведём луч, перпендикулярный ребру. Получим лучи $OA$ и $OB$. Угол, образованный этими лучами, называется линейным углом двугранного угла. Угол $AOB$ — линейный угол двугранного угла с ребром $CD$. Поскольку $OA$ перпендикулярен $CD$ и $OB$ перпендикулярен $CD$, то плоскость $AOB$ перпендикулярна прямой $CD$. Таким образом, плоскость линейного угла перпендикулярна ребру двугранного угла. Очевидно, что двугранный угол имеет бесконечное множество линейных углов (рисунок 5).</w:t>
        <w:br/>
        <w:br/>
        <w:t>Докажем, что все линейные углы двугранного угла равны между собой. Рассмотрим два линейных угла: $AOB$ и $A_1O_1B_1$. Лучи $OA$ и $O_1A_1$ лежат в одной грани и перпендикулярны прямой $OO_1$. Следовательно, они направлены одинаково. Лучи $OB$ и $O_1B_1$ также направлены одинаково. Поэтому угол $A_1O_1B_1$ равен углу $AOB$.</w:t>
        <w:br/>
        <w:br/>
        <w:t>Как и в случае с углами с сонаправленными сторонами, градусной мерой двугранного угла называется градусная мера его линейного угла. На рисунке 6а градусная мера двугранного угла составляет 45 градусов. Двугранный угол называется прямым, если он равен 90 градусам (рисунок 6б). Двугранный угол является острым, если он меньше 90 градусов (рисунок 6в). Двугранный угол является тупым, если он больше 90 градусов (рисунок 6г).</w:t>
        <w:br/>
        <w:br/>
        <w:t>Давайте закрепим изученный материал.</w:t>
        <w:br/>
        <w:t>Пример 1: Дан равнобедренный треугольник $ABC$, где $AC = BC$. Отрезок $AB$ лежит в плоскости $\alpha$. Прямая $CD$ перпендикулярна плоскости $\alpha$, и точка $C$ не лежит в этой плоскости. Необходимо построить линейный угол двугранного угла $C-AB-D$.</w:t>
        <w:br/>
        <w:t>Построение: Из точки $C$ в треугольнике $ABC$ проведём высоту $CM$ к основанию $AB$. Так как треугольник равнобедренный, $M$ — середина отрезка $AB$. $CD$ по условию перпендикулярна плоскости $\alpha$, поэтому по теореме о трёх перпендикулярах $AB$ перпендикулярна $DM$, где $DM$ — проекция наклонной $CM$. Таким образом, угол $CMD$ — искомый линейный угол двугранного угла $C-AB-D$.</w:t>
        <w:br/>
        <w:br/>
        <w:t>Пример 2: В треугольнике $ABC$ угол $C$ равен 90 градусам. Сторона $BC$ лежит в плоскости $\alpha$. Отрезок $OA$ перпендикулярен плоскости $\alpha$, и точка $A$ не лежит в этой плоскости (рисунок 8). Построить линейный угол двугранного угла $A-BC-O$.</w:t>
        <w:br/>
        <w:t>Построение: Отрезок $AD$ перпендикулярен отрезку $BC$. По условию $OA$ перпендикулярен $BC$ по определению прямой, перпендикулярной плоскости. Следовательно, по теореме о трёх перпендикулярах $OD$ перпендикулярен $BC$. Таким образом, угол $ADO$ — искомый угол двугранного угла $A-BC-O$.</w:t>
        <w:br/>
        <w:br/>
        <w:t>Пример 3: В треугольнике $ABC$ угол $C$ равен 90 градусам. Отрезок $CD$ перпендикулярен плоскости $\alpha$, где точка $C$ не лежит в этой плоскости. Построить линейный угол двугранного угла $D-AB-C$.</w:t>
        <w:br/>
        <w:t>Построение: Из прямого угла $C$ в треугольнике $ABC$ проведём высоту $CK$. По определению перпендикулярности прямой и плоскости $DC$ перпендикулярен отрезку $AB$. По обратной теореме о трёх перпендикулярах $DK$ перпендикулярен $AB$. Таким образом, угол $DKC$ — искомый угол двугранного угла $D-AB-C$.</w:t>
        <w:br/>
        <w:br/>
        <w:t>Подведём итоги урока. Мы рассмотрели понятие двугранного угла и его линейного угла, а также развили конструктивный навык построения угла между плоскостями. На этом наш урок завершён. Спасибо за внимание.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